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Account Management System - Sample Outputs</w:t>
      </w:r>
    </w:p>
    <w:p>
      <w:r>
        <w:t>Below are 8 different sample execution cases for the given C++ program.</w:t>
      </w:r>
    </w:p>
    <w:p>
      <w:pPr>
        <w:pStyle w:val="Heading2"/>
      </w:pPr>
      <w:r>
        <w:t>Case 1: Create New Account</w:t>
      </w:r>
    </w:p>
    <w:p>
      <w:r>
        <w:rPr>
          <w:rFonts w:ascii="Courier New" w:hAnsi="Courier New"/>
        </w:rPr>
        <w:br/>
        <w:t>======================================</w:t>
        <w:br/>
        <w:t xml:space="preserve"> BANK ACCOUNT MANAGEMENT SYSTEM</w:t>
        <w:br/>
        <w:t>======================================</w:t>
        <w:br/>
        <w:t>1. Create New Account</w:t>
        <w:br/>
        <w:t>2. Deposit Money</w:t>
        <w:br/>
        <w:t>3. Withdraw Money</w:t>
        <w:br/>
        <w:t>4. Search Account</w:t>
        <w:br/>
        <w:t>5. Display All Accounts</w:t>
        <w:br/>
        <w:t>6. Modify Account</w:t>
        <w:br/>
        <w:t>7. Delete Account</w:t>
        <w:br/>
        <w:t>8. Exit</w:t>
        <w:br/>
        <w:t>======================================</w:t>
        <w:br/>
        <w:t>Enter Your Choice: 1</w:t>
        <w:br/>
        <w:br/>
        <w:t>Enter Account Number: 1001</w:t>
        <w:br/>
        <w:t>Enter Account Holder Name: Rahul Sharma</w:t>
        <w:br/>
        <w:t>Enter Initial Balance: 5000</w:t>
        <w:br/>
        <w:br/>
        <w:t>Account Created Successfully!</w:t>
        <w:br/>
      </w:r>
    </w:p>
    <w:p>
      <w:pPr>
        <w:pStyle w:val="Heading2"/>
      </w:pPr>
      <w:r>
        <w:t>Case 2: Deposit Money</w:t>
      </w:r>
    </w:p>
    <w:p>
      <w:r>
        <w:rPr>
          <w:rFonts w:ascii="Courier New" w:hAnsi="Courier New"/>
        </w:rPr>
        <w:br/>
        <w:t>Enter Account Number: 1001</w:t>
        <w:br/>
        <w:br/>
        <w:t>--------------------------------</w:t>
        <w:br/>
        <w:t>Account Number : 1001</w:t>
        <w:br/>
        <w:t>Account Holder : Rahul Sharma</w:t>
        <w:br/>
        <w:t>Balance        : 5000</w:t>
        <w:br/>
        <w:t>--------------------------------</w:t>
        <w:br/>
        <w:br/>
        <w:t>Enter Amount to Deposit: 2000</w:t>
        <w:br/>
        <w:br/>
        <w:t>Amount Deposited Successfully!</w:t>
        <w:br/>
      </w:r>
    </w:p>
    <w:p>
      <w:pPr>
        <w:pStyle w:val="Heading2"/>
      </w:pPr>
      <w:r>
        <w:t>Case 3: Withdraw Money</w:t>
      </w:r>
    </w:p>
    <w:p>
      <w:r>
        <w:rPr>
          <w:rFonts w:ascii="Courier New" w:hAnsi="Courier New"/>
        </w:rPr>
        <w:br/>
        <w:t>Enter Account Number: 1001</w:t>
        <w:br/>
        <w:br/>
        <w:t>--------------------------------</w:t>
        <w:br/>
        <w:t>Account Number : 1001</w:t>
        <w:br/>
        <w:t>Account Holder : Rahul Sharma</w:t>
        <w:br/>
        <w:t>Balance        : 7000</w:t>
        <w:br/>
        <w:t>--------------------------------</w:t>
        <w:br/>
        <w:br/>
        <w:t>Enter Amount to Withdraw: 1500</w:t>
        <w:br/>
        <w:br/>
        <w:t>Amount Withdrawn Successfully!</w:t>
        <w:br/>
      </w:r>
    </w:p>
    <w:p>
      <w:pPr>
        <w:pStyle w:val="Heading2"/>
      </w:pPr>
      <w:r>
        <w:t>Case 4: Withdraw with Insufficient Balance</w:t>
      </w:r>
    </w:p>
    <w:p>
      <w:r>
        <w:rPr>
          <w:rFonts w:ascii="Courier New" w:hAnsi="Courier New"/>
        </w:rPr>
        <w:br/>
        <w:t>Enter Account Number: 1001</w:t>
        <w:br/>
        <w:br/>
        <w:t>--------------------------------</w:t>
        <w:br/>
        <w:t>Account Number : 1001</w:t>
        <w:br/>
        <w:t>Account Holder : Rahul Sharma</w:t>
        <w:br/>
        <w:t>Balance        : 5500</w:t>
        <w:br/>
        <w:t>--------------------------------</w:t>
        <w:br/>
        <w:br/>
        <w:t>Enter Amount to Withdraw: 10000</w:t>
        <w:br/>
        <w:br/>
        <w:t>Insufficient Balance!</w:t>
        <w:br/>
      </w:r>
    </w:p>
    <w:p>
      <w:pPr>
        <w:pStyle w:val="Heading2"/>
      </w:pPr>
      <w:r>
        <w:t>Case 5: Search Account</w:t>
      </w:r>
    </w:p>
    <w:p>
      <w:r>
        <w:rPr>
          <w:rFonts w:ascii="Courier New" w:hAnsi="Courier New"/>
        </w:rPr>
        <w:br/>
        <w:t>Enter Account Number: 1001</w:t>
        <w:br/>
        <w:br/>
        <w:t>--------------------------------</w:t>
        <w:br/>
        <w:t>Account Number : 1001</w:t>
        <w:br/>
        <w:t>Account Holder : Rahul Sharma</w:t>
        <w:br/>
        <w:t>Balance        : 5500</w:t>
        <w:br/>
        <w:t>--------------------------------</w:t>
        <w:br/>
      </w:r>
    </w:p>
    <w:p>
      <w:pPr>
        <w:pStyle w:val="Heading2"/>
      </w:pPr>
      <w:r>
        <w:t>Case 6: Display All Accounts</w:t>
      </w:r>
    </w:p>
    <w:p>
      <w:r>
        <w:rPr>
          <w:rFonts w:ascii="Courier New" w:hAnsi="Courier New"/>
        </w:rPr>
        <w:br/>
        <w:t>========== ALL ACCOUNT DETAILS ==========</w:t>
        <w:br/>
        <w:br/>
        <w:t>--------------------------------</w:t>
        <w:br/>
        <w:t>Account Number : 1001</w:t>
        <w:br/>
        <w:t>Account Holder : Rahul Sharma</w:t>
        <w:br/>
        <w:t>Balance        : 5500</w:t>
        <w:br/>
        <w:t>--------------------------------</w:t>
        <w:br/>
        <w:br/>
        <w:t>--------------------------------</w:t>
        <w:br/>
        <w:t>Account Number : 1002</w:t>
        <w:br/>
        <w:t>Account Holder : Priya Verma</w:t>
        <w:br/>
        <w:t>Balance        : 8000</w:t>
        <w:br/>
        <w:t>--------------------------------</w:t>
        <w:br/>
      </w:r>
    </w:p>
    <w:p>
      <w:pPr>
        <w:pStyle w:val="Heading2"/>
      </w:pPr>
      <w:r>
        <w:t>Case 7: Modify Account</w:t>
      </w:r>
    </w:p>
    <w:p>
      <w:r>
        <w:rPr>
          <w:rFonts w:ascii="Courier New" w:hAnsi="Courier New"/>
        </w:rPr>
        <w:br/>
        <w:t>Enter Account Number: 1001</w:t>
        <w:br/>
        <w:br/>
        <w:t>Current Account Details:</w:t>
        <w:br/>
        <w:br/>
        <w:t>--------------------------------</w:t>
        <w:br/>
        <w:t>Account Number : 1001</w:t>
        <w:br/>
        <w:t>Account Holder : Rahul Sharma</w:t>
        <w:br/>
        <w:t>Balance        : 5500</w:t>
        <w:br/>
        <w:t>--------------------------------</w:t>
        <w:br/>
        <w:br/>
        <w:t>Enter New Name: Rahul Kumar</w:t>
        <w:br/>
        <w:t>Enter New Balance: 9000</w:t>
        <w:br/>
        <w:br/>
        <w:t>Account Updated Successfully!</w:t>
        <w:br/>
        <w:br/>
        <w:t>Record Updated Successfully!</w:t>
        <w:br/>
      </w:r>
    </w:p>
    <w:p>
      <w:pPr>
        <w:pStyle w:val="Heading2"/>
      </w:pPr>
      <w:r>
        <w:t>Case 8: Delete Account</w:t>
      </w:r>
    </w:p>
    <w:p>
      <w:r>
        <w:rPr>
          <w:rFonts w:ascii="Courier New" w:hAnsi="Courier New"/>
        </w:rPr>
        <w:br/>
        <w:t>Enter Account Number: 1001</w:t>
        <w:br/>
        <w:br/>
        <w:t>Account Deleted Successfully!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